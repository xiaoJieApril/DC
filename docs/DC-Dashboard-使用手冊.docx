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Microsoft JhengHei" w:hAnsi="Microsoft JhengHei" w:eastAsia="Microsoft JhengHei"/>
          <w:b/>
          <w:color w:val="5865F2"/>
          <w:sz w:val="22"/>
        </w:rPr>
        <w:t>操作指南</w:t>
      </w:r>
    </w:p>
    <w:p>
      <w:pPr>
        <w:pStyle w:val="Title"/>
        <w:jc w:val="center"/>
      </w:pPr>
      <w:r>
        <w:t>DC-Gra-vt Dashboard</w:t>
      </w:r>
    </w:p>
    <w:p>
      <w:pPr>
        <w:pStyle w:val="Subtitle"/>
        <w:jc w:val="center"/>
      </w:pPr>
      <w:r>
        <w:t>Discord 社群管理後台使用手冊</w:t>
      </w:r>
    </w:p>
    <w:p>
      <w:pPr>
        <w:spacing w:before="80" w:after="160"/>
        <w:ind w:left="144" w:right="144"/>
        <w:shd w:fill="F5F7FF"/>
      </w:pPr>
      <w:r>
        <w:rPr>
          <w:rFonts w:ascii="Microsoft JhengHei" w:hAnsi="Microsoft JhengHei" w:eastAsia="Microsoft JhengHei"/>
          <w:b/>
          <w:color w:val="5865F2"/>
        </w:rPr>
        <w:t>適用環境</w:t>
        <w:br/>
      </w:r>
      <w:r>
        <w:rPr>
          <w:rFonts w:ascii="Microsoft JhengHei" w:hAnsi="Microsoft JhengHei" w:eastAsia="Microsoft JhengHei"/>
        </w:rPr>
        <w:t>Orihost Python server｜Web Dashboard｜JSON 儲存｜Discord Bot</w:t>
      </w:r>
    </w:p>
    <w:p>
      <w:pPr>
        <w:spacing w:after="2100"/>
      </w:pPr>
    </w:p>
    <w:p>
      <w:pPr>
        <w:jc w:val="center"/>
      </w:pPr>
      <w:r>
        <w:rPr>
          <w:color w:val="667085"/>
        </w:rPr>
        <w:t>本手冊涵蓋日常管理、訊息發送、角色面板、新成員規則、Moderation、Ticket、Saved Records，以及 Discord 429／離線快取處理。</w:t>
      </w:r>
    </w:p>
    <w:p>
      <w:pPr>
        <w:jc w:val="center"/>
      </w:pPr>
      <w:r>
        <w:rPr>
          <w:b/>
        </w:rPr>
        <w:t>版本：2026-07-12</w:t>
      </w:r>
    </w:p>
    <w:p>
      <w:r>
        <w:br w:type="page"/>
      </w:r>
    </w:p>
    <w:p>
      <w:pPr>
        <w:pStyle w:val="Heading1"/>
      </w:pPr>
      <w:r>
        <w:t>快速導覽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Overview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查看 Bot 狀態、更新內容、近期活動及 Health。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Send Message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向指定頻道發送普通訊息或 Embed，支援 role/member mention。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Reaction Roles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建立 Dropdown、Button 或 Reaction 的自助角色面板。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New Member Rules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發布語言選擇，私下顯示規則並在同意後給予 Fan Role。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Moderation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記錄違規、執行 timeout／role 操作、管理申訴與 Ticket。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Saved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查看、編輯或刪除已保存訊息／面板，並檢視 Activity Log。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Settings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設定此瀏覽器連接的 Dashboard API URL。</w:t>
            </w:r>
          </w:p>
        </w:tc>
      </w:tr>
    </w:tbl>
    <w:p>
      <w:pPr>
        <w:spacing w:after="20"/>
      </w:pPr>
    </w:p>
    <w:p>
      <w:pPr>
        <w:spacing w:before="80" w:after="160"/>
        <w:ind w:left="144" w:right="144"/>
        <w:shd w:fill="EEF2FF"/>
      </w:pPr>
      <w:r>
        <w:rPr>
          <w:rFonts w:ascii="Microsoft JhengHei" w:hAnsi="Microsoft JhengHei" w:eastAsia="Microsoft JhengHei"/>
          <w:b/>
          <w:color w:val="5865F2"/>
        </w:rPr>
        <w:t>最重要的載入規則</w:t>
        <w:br/>
      </w:r>
      <w:r>
        <w:rPr>
          <w:rFonts w:ascii="Microsoft JhengHei" w:hAnsi="Microsoft JhengHei" w:eastAsia="Microsoft JhengHei"/>
        </w:rPr>
        <w:t>Discord 伺服器清單只會在登入 Dashboard 後首次初始化時讀取一次；之後只有右上角主 Refresh 可以重新讀取。切換頁面不會偷偷重試。</w:t>
      </w:r>
    </w:p>
    <w:p>
      <w:pPr>
        <w:pStyle w:val="Heading2"/>
      </w:pPr>
      <w:r>
        <w:t>建議操作順序</w:t>
      </w:r>
    </w:p>
    <w:p>
      <w:pPr>
        <w:pStyle w:val="ListNumber"/>
      </w:pPr>
      <w:r>
        <w:t>登入後先查看 Overview 的 Bot Status 與 Health。</w:t>
      </w:r>
    </w:p>
    <w:p>
      <w:pPr>
        <w:pStyle w:val="ListNumber"/>
      </w:pPr>
      <w:r>
        <w:t>確認 Server／Channel 選單已載入。</w:t>
      </w:r>
    </w:p>
    <w:p>
      <w:pPr>
        <w:pStyle w:val="ListNumber"/>
      </w:pPr>
      <w:r>
        <w:t>先用 Preview 檢查內容，再執行 Send／Post／Publish。</w:t>
      </w:r>
    </w:p>
    <w:p>
      <w:pPr>
        <w:pStyle w:val="ListNumber"/>
      </w:pPr>
      <w:r>
        <w:t>完成後到 Saved 或 Activity Log 確認紀錄。</w:t>
      </w:r>
    </w:p>
    <w:p>
      <w:r>
        <w:br w:type="page"/>
      </w:r>
    </w:p>
    <w:p>
      <w:pPr>
        <w:pStyle w:val="Heading1"/>
      </w:pPr>
      <w:r>
        <w:t>1. 登入與 Overview</w:t>
      </w:r>
    </w:p>
    <w:p>
      <w:pPr>
        <w:pStyle w:val="Heading2"/>
      </w:pPr>
      <w:r>
        <w:t>登入</w:t>
      </w:r>
    </w:p>
    <w:p>
      <w:pPr>
        <w:pStyle w:val="ListNumber"/>
      </w:pPr>
      <w:r>
        <w:t>開啟 Orihost 提供的 Dashboard 網址。</w:t>
      </w:r>
    </w:p>
    <w:p>
      <w:pPr>
        <w:pStyle w:val="ListNumber"/>
      </w:pPr>
      <w:r>
        <w:t>輸入管理員 Username 與 Password。</w:t>
      </w:r>
    </w:p>
    <w:p>
      <w:pPr>
        <w:pStyle w:val="ListNumber"/>
      </w:pPr>
      <w:r>
        <w:t>按 Login；成功後系統會進行唯一一次初始資料載入。</w:t>
      </w:r>
    </w:p>
    <w:p>
      <w:pPr>
        <w:spacing w:before="80" w:after="160"/>
        <w:ind w:left="144" w:right="144"/>
        <w:shd w:fill="FFF1F0"/>
      </w:pPr>
      <w:r>
        <w:rPr>
          <w:rFonts w:ascii="Microsoft JhengHei" w:hAnsi="Microsoft JhengHei" w:eastAsia="Microsoft JhengHei"/>
          <w:b/>
          <w:color w:val="B42318"/>
        </w:rPr>
        <w:t>安全提醒</w:t>
        <w:br/>
      </w:r>
      <w:r>
        <w:rPr>
          <w:rFonts w:ascii="Microsoft JhengHei" w:hAnsi="Microsoft JhengHei" w:eastAsia="Microsoft JhengHei"/>
        </w:rPr>
        <w:t>不要分享管理員密碼、SESSION_SECRET 或 Discord Token。正常使用者畫面不應顯示這些值。</w:t>
      </w:r>
    </w:p>
    <w:p>
      <w:pPr>
        <w:pStyle w:val="Heading2"/>
      </w:pPr>
      <w:r>
        <w:t>Overview 判讀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區塊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判讀方式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Bot Control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Running 表示 Bot 正在運作；Stopped 表示未運作。Orihost 模式通常會由 start_orihost.py 自動啟動 Bot。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Latest Update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查看這個 Dashboard 最近加入的功能。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Recent Activity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查看最近管理操作。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Health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確認 ok、storage、bot 與 discord circuit 狀態。discord.state=closed 代表可正常向 Discord 請求。</w:t>
            </w:r>
          </w:p>
        </w:tc>
      </w:tr>
    </w:tbl>
    <w:p>
      <w:pPr>
        <w:spacing w:after="20"/>
      </w:pPr>
    </w:p>
    <w:p>
      <w:pPr>
        <w:pStyle w:val="Heading2"/>
      </w:pPr>
      <w:r>
        <w:t>主 Refresh</w:t>
      </w:r>
    </w:p>
    <w:p>
      <w:pPr>
        <w:pStyle w:val="ListBullet"/>
      </w:pPr>
      <w:r>
        <w:t>右上角 Refresh 是唯一允許重新讀取 Discord guild 清單的操作。</w:t>
      </w:r>
    </w:p>
    <w:p>
      <w:pPr>
        <w:pStyle w:val="ListBullet"/>
      </w:pPr>
      <w:r>
        <w:t>按下後會重新整理 guild、channel、role、emoji、Saved 與 Health。</w:t>
      </w:r>
    </w:p>
    <w:p>
      <w:pPr>
        <w:pStyle w:val="ListBullet"/>
      </w:pPr>
      <w:r>
        <w:t>按鈕在載入中或 Discord 冷卻期間會停用，請不要連續點擊。</w:t>
      </w:r>
    </w:p>
    <w:p>
      <w:r>
        <w:br w:type="page"/>
      </w:r>
    </w:p>
    <w:p>
      <w:pPr>
        <w:pStyle w:val="Heading1"/>
      </w:pPr>
      <w:r>
        <w:t>2. 發送訊息</w:t>
      </w:r>
    </w:p>
    <w:p>
      <w:pPr>
        <w:pStyle w:val="ListNumber"/>
      </w:pPr>
      <w:r>
        <w:t>進入 Send Message。</w:t>
      </w:r>
    </w:p>
    <w:p>
      <w:pPr>
        <w:pStyle w:val="ListNumber"/>
      </w:pPr>
      <w:r>
        <w:t>選擇 Server 與 Channel。</w:t>
      </w:r>
    </w:p>
    <w:p>
      <w:pPr>
        <w:pStyle w:val="ListNumber"/>
      </w:pPr>
      <w:r>
        <w:t>選擇是否 Send as embed。</w:t>
      </w:r>
    </w:p>
    <w:p>
      <w:pPr>
        <w:pStyle w:val="ListNumber"/>
      </w:pPr>
      <w:r>
        <w:t>填寫 Title、Color、Footer（普通訊息可不填）。</w:t>
      </w:r>
    </w:p>
    <w:p>
      <w:pPr>
        <w:pStyle w:val="ListNumber"/>
      </w:pPr>
      <w:r>
        <w:t>在 Mention Role／Mention Member 搜尋並點選對象。</w:t>
      </w:r>
    </w:p>
    <w:p>
      <w:pPr>
        <w:pStyle w:val="ListNumber"/>
      </w:pPr>
      <w:r>
        <w:t>輸入 Description / Message，檢查 Preview。</w:t>
      </w:r>
    </w:p>
    <w:p>
      <w:pPr>
        <w:pStyle w:val="ListNumber"/>
      </w:pPr>
      <w:r>
        <w:t>確認無誤後按 Send Message。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注意事項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Send as embed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開啟時使用 Embed；關閉時使用普通 Discord 訊息。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Mention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由選擇器插入 Discord mention token，不建議手動猜測 ID。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Description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支援 Discord Markdown、mention 和 emoji；普通訊息可使用標題語法。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Preview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只作畫面預覽；發送前仍需確認頻道與 mention 對象。</w:t>
            </w:r>
          </w:p>
        </w:tc>
      </w:tr>
    </w:tbl>
    <w:p>
      <w:pPr>
        <w:spacing w:after="20"/>
      </w:pPr>
    </w:p>
    <w:p>
      <w:pPr>
        <w:spacing w:before="80" w:after="160"/>
        <w:ind w:left="144" w:right="144"/>
        <w:shd w:fill="FFF8E8"/>
      </w:pPr>
      <w:r>
        <w:rPr>
          <w:rFonts w:ascii="Microsoft JhengHei" w:hAnsi="Microsoft JhengHei" w:eastAsia="Microsoft JhengHei"/>
          <w:b/>
          <w:color w:val="F59E0B"/>
        </w:rPr>
        <w:t>避免誤發</w:t>
        <w:br/>
      </w:r>
      <w:r>
        <w:rPr>
          <w:rFonts w:ascii="Microsoft JhengHei" w:hAnsi="Microsoft JhengHei" w:eastAsia="Microsoft JhengHei"/>
        </w:rPr>
        <w:t>遇到連線錯誤或429時，不要連續按 Send。寫入操作不會自動重試，避免相同訊息被發送兩次。</w:t>
      </w:r>
    </w:p>
    <w:p>
      <w:r>
        <w:br w:type="page"/>
      </w:r>
    </w:p>
    <w:p>
      <w:pPr>
        <w:pStyle w:val="Heading1"/>
      </w:pPr>
      <w:r>
        <w:t>3. Reaction Role Panel</w:t>
      </w:r>
    </w:p>
    <w:p>
      <w:pPr>
        <w:pStyle w:val="Heading2"/>
      </w:pPr>
      <w:r>
        <w:t>建立面板</w:t>
      </w:r>
    </w:p>
    <w:p>
      <w:pPr>
        <w:pStyle w:val="ListNumber"/>
      </w:pPr>
      <w:r>
        <w:t>選擇 Server、Channel 與 Mode。</w:t>
      </w:r>
    </w:p>
    <w:p>
      <w:pPr>
        <w:pStyle w:val="ListNumber"/>
      </w:pPr>
      <w:r>
        <w:t>填寫 Panel Name（只供 Saved 辨識）、Discord Title 及 Description。</w:t>
      </w:r>
    </w:p>
    <w:p>
      <w:pPr>
        <w:pStyle w:val="ListNumber"/>
      </w:pPr>
      <w:r>
        <w:t>選擇 Emoji／輸入 Custom Emoji，再選擇 Role。</w:t>
      </w:r>
    </w:p>
    <w:p>
      <w:pPr>
        <w:pStyle w:val="ListNumber"/>
      </w:pPr>
      <w:r>
        <w:t>按 Add Mapping；重複加入所需 emoji-role 對應。</w:t>
      </w:r>
    </w:p>
    <w:p>
      <w:pPr>
        <w:pStyle w:val="ListNumber"/>
      </w:pPr>
      <w:r>
        <w:t>檢查 Preview 後按 Post Role Panel。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使用方式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Multi Select Dropdown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成員可從選單選擇多個角色。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One-Time Button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成員透過按鈕取得設定角色。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Reaction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成員以 emoji reaction 操作角色。</w:t>
            </w:r>
          </w:p>
        </w:tc>
      </w:tr>
    </w:tbl>
    <w:p>
      <w:pPr>
        <w:spacing w:after="20"/>
      </w:pPr>
    </w:p>
    <w:p>
      <w:pPr>
        <w:pStyle w:val="Heading2"/>
      </w:pPr>
      <w:r>
        <w:t>Custom Emoji 格式</w:t>
      </w:r>
    </w:p>
    <w:p>
      <w:pPr>
        <w:pStyle w:val="ListBullet"/>
      </w:pPr>
      <w:r>
        <w:t>Unicode：✅</w:t>
      </w:r>
    </w:p>
    <w:p>
      <w:pPr>
        <w:pStyle w:val="ListBullet"/>
      </w:pPr>
      <w:r>
        <w:t>國旗 shortcode：:flag_ar:</w:t>
      </w:r>
    </w:p>
    <w:p>
      <w:pPr>
        <w:pStyle w:val="ListBullet"/>
      </w:pPr>
      <w:r>
        <w:t>Server emoji 名稱：hololive 或 :hololive:</w:t>
      </w:r>
    </w:p>
    <w:p>
      <w:pPr>
        <w:pStyle w:val="ListBullet"/>
      </w:pPr>
      <w:r>
        <w:t>Discord 完整格式：&lt;:name:id&gt;</w:t>
      </w:r>
    </w:p>
    <w:p>
      <w:pPr>
        <w:spacing w:before="80" w:after="160"/>
        <w:ind w:left="144" w:right="144"/>
        <w:shd w:fill="EEF2FF"/>
      </w:pPr>
      <w:r>
        <w:rPr>
          <w:rFonts w:ascii="Microsoft JhengHei" w:hAnsi="Microsoft JhengHei" w:eastAsia="Microsoft JhengHei"/>
          <w:b/>
          <w:color w:val="5865F2"/>
        </w:rPr>
        <w:t>權限要求</w:t>
        <w:br/>
      </w:r>
      <w:r>
        <w:rPr>
          <w:rFonts w:ascii="Microsoft JhengHei" w:hAnsi="Microsoft JhengHei" w:eastAsia="Microsoft JhengHei"/>
        </w:rPr>
        <w:t>Bot 必須擁有 Manage Roles，且 Bot 的最高角色必須位於要發放的角色上方。</w:t>
      </w:r>
    </w:p>
    <w:p>
      <w:r>
        <w:br w:type="page"/>
      </w:r>
    </w:p>
    <w:p>
      <w:pPr>
        <w:pStyle w:val="Heading1"/>
      </w:pPr>
      <w:r>
        <w:t>4. New Member Rules</w:t>
      </w:r>
    </w:p>
    <w:p>
      <w:r>
        <w:t>此功能會在指定 Rules Channel 發布語言選擇面板；成員選擇語言後，規則以只有該成員可見的方式顯示，同意後取得 Fan Role。</w:t>
      </w:r>
    </w:p>
    <w:p>
      <w:pPr>
        <w:pStyle w:val="ListNumber"/>
      </w:pPr>
      <w:r>
        <w:t>選擇 Server、Rules Channel 和 Fan Role。</w:t>
      </w:r>
    </w:p>
    <w:p>
      <w:pPr>
        <w:pStyle w:val="ListNumber"/>
      </w:pPr>
      <w:r>
        <w:t>啟用 Enable private rules gate。</w:t>
      </w:r>
    </w:p>
    <w:p>
      <w:pPr>
        <w:pStyle w:val="ListNumber"/>
      </w:pPr>
      <w:r>
        <w:t>設定 Language Panel 的標題、描述、顏色與選單提示。</w:t>
      </w:r>
    </w:p>
    <w:p>
      <w:pPr>
        <w:pStyle w:val="ListNumber"/>
      </w:pPr>
      <w:r>
        <w:t>設定 Private Rules Embed、Agree Button 與 Footer。</w:t>
      </w:r>
    </w:p>
    <w:p>
      <w:pPr>
        <w:pStyle w:val="ListNumber"/>
      </w:pPr>
      <w:r>
        <w:t>啟用需要的中文／英文／日文並填寫規則。</w:t>
      </w:r>
    </w:p>
    <w:p>
      <w:pPr>
        <w:pStyle w:val="ListNumber"/>
      </w:pPr>
      <w:r>
        <w:t>先按 Save New Member Rules，再按 Publish Language Panel。</w:t>
      </w:r>
    </w:p>
    <w:p>
      <w:pPr>
        <w:spacing w:before="80" w:after="160"/>
        <w:ind w:left="144" w:right="144"/>
        <w:shd w:fill="EEF2FF"/>
      </w:pPr>
      <w:r>
        <w:rPr>
          <w:rFonts w:ascii="Microsoft JhengHei" w:hAnsi="Microsoft JhengHei" w:eastAsia="Microsoft JhengHei"/>
          <w:b/>
          <w:color w:val="5865F2"/>
        </w:rPr>
        <w:t>語言行為</w:t>
        <w:br/>
      </w:r>
      <w:r>
        <w:rPr>
          <w:rFonts w:ascii="Microsoft JhengHei" w:hAnsi="Microsoft JhengHei" w:eastAsia="Microsoft JhengHei"/>
        </w:rPr>
        <w:t>如果成員同時選擇多個語言，系統會顯示英文規則。若只允許單一語言，請在面板文案中清楚提醒。</w:t>
      </w:r>
    </w:p>
    <w:p>
      <w:pPr>
        <w:pStyle w:val="Heading2"/>
      </w:pPr>
      <w:r>
        <w:t>上線前檢查</w:t>
      </w:r>
    </w:p>
    <w:p>
      <w:pPr>
        <w:pStyle w:val="ListBullet"/>
      </w:pPr>
      <w:r>
        <w:t>Discord Developer Portal 已開啟 Server Members Intent。</w:t>
      </w:r>
    </w:p>
    <w:p>
      <w:pPr>
        <w:pStyle w:val="ListBullet"/>
      </w:pPr>
      <w:r>
        <w:t>Bot 可讀取 Rules Channel 並可發送訊息。</w:t>
      </w:r>
    </w:p>
    <w:p>
      <w:pPr>
        <w:pStyle w:val="ListBullet"/>
      </w:pPr>
      <w:r>
        <w:t>Bot 可管理 Fan Role，角色層級正確。</w:t>
      </w:r>
    </w:p>
    <w:p>
      <w:pPr>
        <w:pStyle w:val="ListBullet"/>
      </w:pPr>
      <w:r>
        <w:t>使用測試帳號完成一次選語言 → 查看規則 → Agree。</w:t>
      </w:r>
    </w:p>
    <w:p>
      <w:r>
        <w:br w:type="page"/>
      </w:r>
    </w:p>
    <w:p>
      <w:pPr>
        <w:pStyle w:val="Heading1"/>
      </w:pPr>
      <w:r>
        <w:t>5. Moderation 與 Tickets</w:t>
      </w:r>
    </w:p>
    <w:p>
      <w:pPr>
        <w:pStyle w:val="Heading2"/>
      </w:pPr>
      <w:r>
        <w:t>建立 Moderation Case</w:t>
      </w:r>
    </w:p>
    <w:p>
      <w:pPr>
        <w:pStyle w:val="ListNumber"/>
      </w:pPr>
      <w:r>
        <w:t>先在 Settings 選擇 Log Channel 與 Probation Role，按 Save Moderation Settings。</w:t>
      </w:r>
    </w:p>
    <w:p>
      <w:pPr>
        <w:pStyle w:val="ListNumber"/>
      </w:pPr>
      <w:r>
        <w:t>輸入 Target User ID、Rule Number、Violation Type、Severity 與 Reason。</w:t>
      </w:r>
    </w:p>
    <w:p>
      <w:pPr>
        <w:pStyle w:val="ListNumber"/>
      </w:pPr>
      <w:r>
        <w:t>選擇 Action；Timeout 必須填分鐘，Remove Role 必須選角色。</w:t>
      </w:r>
    </w:p>
    <w:p>
      <w:pPr>
        <w:pStyle w:val="ListNumber"/>
      </w:pPr>
      <w:r>
        <w:t>需要時填 Evidence URL、內部 Notes 及 Appeal Status。</w:t>
      </w:r>
    </w:p>
    <w:p>
      <w:pPr>
        <w:pStyle w:val="ListNumber"/>
      </w:pPr>
      <w:r>
        <w:t>按 Create Case，之後在 Case Log 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Warning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建立警告紀錄。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Give Probation Role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向目標成員加入設定的 probation role。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Timeout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對成員套用指定分鐘數的 timeout。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Remove Role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移除選定角色。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Record Only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只保存紀錄，不執行 Discord 操作。</w:t>
            </w:r>
          </w:p>
        </w:tc>
      </w:tr>
    </w:tbl>
    <w:p>
      <w:pPr>
        <w:spacing w:after="20"/>
      </w:pPr>
    </w:p>
    <w:p>
      <w:pPr>
        <w:pStyle w:val="Heading2"/>
      </w:pPr>
      <w:r>
        <w:t>Ticket Intake</w:t>
      </w:r>
    </w:p>
    <w:p>
      <w:pPr>
        <w:pStyle w:val="ListNumber"/>
      </w:pPr>
      <w:r>
        <w:t>選擇公開 Ticket Channel 與 Staff Log Channel。</w:t>
      </w:r>
    </w:p>
    <w:p>
      <w:pPr>
        <w:pStyle w:val="ListNumber"/>
      </w:pPr>
      <w:r>
        <w:t>設定 Panel Title、Description、Color 和 Button Label。</w:t>
      </w:r>
    </w:p>
    <w:p>
      <w:pPr>
        <w:pStyle w:val="ListNumber"/>
      </w:pPr>
      <w:r>
        <w:t>按 Save Ticket Settings，再按 Publish Ticket Panel。</w:t>
      </w:r>
    </w:p>
    <w:p>
      <w:pPr>
        <w:pStyle w:val="ListNumber"/>
      </w:pPr>
      <w:r>
        <w:t>使用 Refresh Tickets 查看最新 ticket；內容只送往 Staff Log 與 Dashboard。</w:t>
      </w:r>
    </w:p>
    <w:p>
      <w:r>
        <w:br w:type="page"/>
      </w:r>
    </w:p>
    <w:p>
      <w:pPr>
        <w:pStyle w:val="Heading1"/>
      </w:pPr>
      <w:r>
        <w:t>6. Saved、Activity Log 與 Settings</w:t>
      </w:r>
    </w:p>
    <w:p>
      <w:pPr>
        <w:pStyle w:val="Heading2"/>
      </w:pPr>
      <w:r>
        <w:t>Saved</w:t>
      </w:r>
    </w:p>
    <w:p>
      <w:pPr>
        <w:pStyle w:val="ListBullet"/>
      </w:pPr>
      <w:r>
        <w:t>Saved Messages &amp; Panels 顯示已發送並保存的訊息與 role panel。</w:t>
      </w:r>
    </w:p>
    <w:p>
      <w:pPr>
        <w:pStyle w:val="ListBullet"/>
      </w:pPr>
      <w:r>
        <w:t>選擇 Edit 時，內容會帶回原本編輯畫面；完成後使用 Update Saved Message／Panel。</w:t>
      </w:r>
    </w:p>
    <w:p>
      <w:pPr>
        <w:pStyle w:val="ListBullet"/>
      </w:pPr>
      <w:r>
        <w:t>刪除操作可能同步刪除 Discord 訊息；執行前再次確認 channel 和 message。</w:t>
      </w:r>
    </w:p>
    <w:p>
      <w:pPr>
        <w:pStyle w:val="Heading2"/>
      </w:pPr>
      <w:r>
        <w:t>Activity Log</w:t>
      </w:r>
    </w:p>
    <w:p>
      <w:pPr>
        <w:pStyle w:val="ListBullet"/>
      </w:pPr>
      <w:r>
        <w:t>用來追蹤建立、更新、刪除及 moderation 操作。</w:t>
      </w:r>
    </w:p>
    <w:p>
      <w:pPr>
        <w:pStyle w:val="ListBullet"/>
      </w:pPr>
      <w:r>
        <w:t>若 Discord 操作失敗，先查看 toast、Health 與 Orihost Console，再決定是否重試。</w:t>
      </w:r>
    </w:p>
    <w:p>
      <w:pPr>
        <w:pStyle w:val="Heading2"/>
      </w:pPr>
      <w:r>
        <w:t>Settings</w:t>
      </w:r>
    </w:p>
    <w:p>
      <w:r>
        <w:t>API Base URL 保存於目前瀏覽器。Orihost 同源部署通常不需修改；只有前端與 API 分開部署時才需要填入公開 API URL。</w:t>
      </w:r>
    </w:p>
    <w:p>
      <w:pPr>
        <w:spacing w:before="80" w:after="160"/>
        <w:ind w:left="144" w:right="144"/>
        <w:shd w:fill="FFF1F0"/>
      </w:pPr>
      <w:r>
        <w:rPr>
          <w:rFonts w:ascii="Microsoft JhengHei" w:hAnsi="Microsoft JhengHei" w:eastAsia="Microsoft JhengHei"/>
          <w:b/>
          <w:color w:val="B42318"/>
        </w:rPr>
        <w:t>Records 保存位置</w:t>
        <w:br/>
      </w:r>
      <w:r>
        <w:rPr>
          <w:rFonts w:ascii="Microsoft JhengHei" w:hAnsi="Microsoft JhengHei" w:eastAsia="Microsoft JhengHei"/>
        </w:rPr>
        <w:t>主要設定與 Saved Records 存在 config.json；Discord 選擇器快取存在 data/discord_cache.json。Orihost 重新安裝、重新 clone 或清空 Files 前，必須先備份這兩個檔案。</w:t>
      </w:r>
    </w:p>
    <w:p>
      <w:r>
        <w:br w:type="page"/>
      </w:r>
    </w:p>
    <w:p>
      <w:pPr>
        <w:pStyle w:val="Heading1"/>
      </w:pPr>
      <w:r>
        <w:t>7. 429、離線快取與故障處理</w:t>
      </w:r>
    </w:p>
    <w:p>
      <w:pPr>
        <w:pStyle w:val="Heading2"/>
      </w:pPr>
      <w:r>
        <w:t>Dashboard 會怎樣保護你</w:t>
      </w:r>
    </w:p>
    <w:p>
      <w:pPr>
        <w:pStyle w:val="ListBullet"/>
      </w:pPr>
      <w:r>
        <w:t>正常讀取結果會快取5分鐘。</w:t>
      </w:r>
    </w:p>
    <w:p>
      <w:pPr>
        <w:pStyle w:val="ListBullet"/>
      </w:pPr>
      <w:r>
        <w:t>相同的並行請求會合併，避免同時打向 Discord。</w:t>
      </w:r>
    </w:p>
    <w:p>
      <w:pPr>
        <w:pStyle w:val="ListBullet"/>
      </w:pPr>
      <w:r>
        <w:t>Discord 429 或 Cloudflare 1015 會啟動冷卻，停止新的 Discord 請求。</w:t>
      </w:r>
    </w:p>
    <w:p>
      <w:pPr>
        <w:pStyle w:val="ListBullet"/>
      </w:pPr>
      <w:r>
        <w:t>讀取失敗時顯示最近成功資料；預設最長24小時，可在 Orihost Variables 延長。</w:t>
      </w:r>
    </w:p>
    <w:p>
      <w:pPr>
        <w:pStyle w:val="ListBullet"/>
      </w:pPr>
      <w:r>
        <w:t>寫入操作在冷卻期間停用，而且不會自動重送。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畫面／狀態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5865F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處理方式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顯示 cached data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可繼續查看舊資料；留意顯示的快取時間。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Refresh 停用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等待倒數結束，不要重新啟動或連續刷新。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discord.state=open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仍在冷卻；查看 retry_after_seconds。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Cloudflare Error 1015 超過24小時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9"/>
              </w:rPr>
              <w:t>向 Orihost 支援提供公網 IP、Ray ID、UTC 時間，請求檢查 node 出口 IP或移動 node。</w:t>
            </w:r>
          </w:p>
        </w:tc>
      </w:tr>
    </w:tbl>
    <w:p>
      <w:pPr>
        <w:spacing w:after="20"/>
      </w:pPr>
    </w:p>
    <w:p>
      <w:pPr>
        <w:pStyle w:val="Heading2"/>
      </w:pPr>
      <w:r>
        <w:t>Orihost 建議 Variables</w:t>
      </w:r>
    </w:p>
    <w:p>
      <w:pPr/>
      <w:r>
        <w:rPr>
          <w:rFonts w:ascii="Consolas" w:hAnsi="Consolas"/>
          <w:color w:val="1F2937"/>
          <w:sz w:val="18"/>
        </w:rPr>
        <w:t>DISCORD_CACHE_TTL_SECONDS=300</w:t>
        <w:br/>
        <w:t>DISCORD_CACHE_STALE_SECONDS=604800</w:t>
        <w:br/>
        <w:t>DISCORD_CLOUDFLARE_COOLDOWN_SECONDS=900</w:t>
        <w:br/>
        <w:t>DISCORD_CLOUDFLARE_MAX_COOLDOWN_SECONDS=3600</w:t>
        <w:br/>
        <w:t>ORIHOST_AUTO_START_BOT=1</w:t>
      </w:r>
    </w:p>
    <w:p>
      <w:r>
        <w:br w:type="page"/>
      </w:r>
    </w:p>
    <w:p>
      <w:pPr>
        <w:pStyle w:val="Heading1"/>
      </w:pPr>
      <w:r>
        <w:t>8. 日常檢查清單</w:t>
      </w:r>
    </w:p>
    <w:p>
      <w:pPr>
        <w:pStyle w:val="Heading2"/>
      </w:pPr>
      <w:r>
        <w:t>每次登入</w:t>
      </w:r>
    </w:p>
    <w:p>
      <w:pPr>
        <w:pStyle w:val="ListBullet"/>
      </w:pPr>
      <w:r>
        <w:t>☐ Bot Status 顯示 Running。</w:t>
      </w:r>
    </w:p>
    <w:p>
      <w:pPr>
        <w:pStyle w:val="ListBullet"/>
      </w:pPr>
      <w:r>
        <w:t>☐ Health 顯示 ok=true。</w:t>
      </w:r>
    </w:p>
    <w:p>
      <w:pPr>
        <w:pStyle w:val="ListBullet"/>
      </w:pPr>
      <w:r>
        <w:t>☐ discord.state 顯示 closed，或有清楚的 cached data 提示。</w:t>
      </w:r>
    </w:p>
    <w:p>
      <w:pPr>
        <w:pStyle w:val="ListBullet"/>
      </w:pPr>
      <w:r>
        <w:t>☐ Server／Channel 選單內容正確。</w:t>
      </w:r>
    </w:p>
    <w:p>
      <w:pPr>
        <w:pStyle w:val="Heading2"/>
      </w:pPr>
      <w:r>
        <w:t>每次發布前</w:t>
      </w:r>
    </w:p>
    <w:p>
      <w:pPr>
        <w:pStyle w:val="ListBullet"/>
      </w:pPr>
      <w:r>
        <w:t>☐ 選對 Server 與 Channel。</w:t>
      </w:r>
    </w:p>
    <w:p>
      <w:pPr>
        <w:pStyle w:val="ListBullet"/>
      </w:pPr>
      <w:r>
        <w:t>☐ Preview 的文字、mention、emoji 與顏色正確。</w:t>
      </w:r>
    </w:p>
    <w:p>
      <w:pPr>
        <w:pStyle w:val="ListBullet"/>
      </w:pPr>
      <w:r>
        <w:t>☐ Bot 擁有對應 channel／role 權限。</w:t>
      </w:r>
    </w:p>
    <w:p>
      <w:pPr>
        <w:pStyle w:val="ListBullet"/>
      </w:pPr>
      <w:r>
        <w:t>☐ 沒有429冷卻提示。</w:t>
      </w:r>
    </w:p>
    <w:p>
      <w:pPr>
        <w:pStyle w:val="Heading2"/>
      </w:pPr>
      <w:r>
        <w:t>定期備份</w:t>
      </w:r>
    </w:p>
    <w:p>
      <w:pPr>
        <w:pStyle w:val="ListBullet"/>
      </w:pPr>
      <w:r>
        <w:t>☐ 從 Orihost Files 下載 config.json。</w:t>
      </w:r>
    </w:p>
    <w:p>
      <w:pPr>
        <w:pStyle w:val="ListBullet"/>
      </w:pPr>
      <w:r>
        <w:t>☐ 下載 data/discord_cache.json。</w:t>
      </w:r>
    </w:p>
    <w:p>
      <w:pPr>
        <w:pStyle w:val="ListBullet"/>
      </w:pPr>
      <w:r>
        <w:t>☐ 不要將 .env、Token 或管理員密碼放入公開 GitHub。</w:t>
      </w:r>
    </w:p>
    <w:p>
      <w:pPr>
        <w:pStyle w:val="ListBullet"/>
      </w:pPr>
      <w:r>
        <w:t>☐ 重大更新前建立 Orihost Backup。</w:t>
      </w:r>
    </w:p>
    <w:p>
      <w:pPr>
        <w:spacing w:before="80" w:after="160"/>
        <w:ind w:left="144" w:right="144"/>
        <w:shd w:fill="ECFDF3"/>
      </w:pPr>
      <w:r>
        <w:rPr>
          <w:rFonts w:ascii="Microsoft JhengHei" w:hAnsi="Microsoft JhengHei" w:eastAsia="Microsoft JhengHei"/>
          <w:b/>
          <w:color w:val="237A57"/>
        </w:rPr>
        <w:t>支援資訊</w:t>
        <w:br/>
      </w:r>
      <w:r>
        <w:rPr>
          <w:rFonts w:ascii="Microsoft JhengHei" w:hAnsi="Microsoft JhengHei" w:eastAsia="Microsoft JhengHei"/>
        </w:rPr>
        <w:t>回報問題時附上：發生時間（UTC）、操作頁面、HTTP 狀態、Cloudflare Ray ID、Orihost Console 的相關幾行紀錄。不要附上 Discord Token。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6"/>
      </w:rPr>
      <w:t>Orihost 操作版  •  2026-07-12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7085"/>
        <w:sz w:val="17"/>
      </w:rPr>
      <w:t>DC-Gra-vt Dashboard｜使用手冊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5865F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5865F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440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